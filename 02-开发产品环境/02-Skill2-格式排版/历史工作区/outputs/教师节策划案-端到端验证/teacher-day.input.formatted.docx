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posalTitle"/>
      </w:pPr>
      <w:r>
        <w:rPr>
          <w:rFonts w:ascii="Times New Roman" w:hAnsi="Times New Roman" w:eastAsia="方正小标宋_GBK" w:cs="Times New Roman"/>
          <w:b w:val="0"/>
          <w:sz w:val="42"/>
        </w:rPr>
        <w:t>“师引前路，情满东大”</w:t>
        <w:br/>
      </w:r>
      <w:r>
        <w:rPr>
          <w:rFonts w:ascii="Times New Roman" w:hAnsi="Times New Roman" w:eastAsia="方正小标宋_GBK" w:cs="Times New Roman"/>
          <w:b w:val="0"/>
          <w:sz w:val="42"/>
        </w:rPr>
        <w:t>东北大学教师节主题活动策划案</w:t>
      </w:r>
    </w:p>
    <w:p>
      <w:pPr>
        <w:pStyle w:val="ProposalHeading1"/>
      </w:pPr>
      <w:r>
        <w:rPr>
          <w:rFonts w:ascii="Times New Roman" w:hAnsi="Times New Roman" w:eastAsia="方正黑体_GBK" w:cs="Times New Roman"/>
          <w:b w:val="0"/>
          <w:sz w:val="34"/>
        </w:rPr>
        <w:t>一、活动背景及目的</w:t>
      </w:r>
    </w:p>
    <w:p>
      <w:pPr>
        <w:pStyle w:val="ProposalBody"/>
      </w:pPr>
      <w:r>
        <w:rPr>
          <w:rFonts w:ascii="Times New Roman" w:hAnsi="Times New Roman" w:eastAsia="方正仿宋_GBK" w:cs="Times New Roman"/>
          <w:b w:val="0"/>
          <w:sz w:val="34"/>
        </w:rPr>
        <w:t>为深入学习贯彻全国教育大会精神，积极响应“大力弘扬教育家精神，共筑尊师重教风尚”的号召，东北大学学生会、研究生会现开展“师引前路，情满东大”教师节主题活动，引导广大学生体悟师者初心、践行尊师之行，进一步营造尊师重教、感恩奉献的校园氛围。</w:t>
      </w:r>
    </w:p>
    <w:p>
      <w:pPr>
        <w:pStyle w:val="ProposalHeading1"/>
      </w:pPr>
      <w:r>
        <w:rPr>
          <w:rFonts w:ascii="Times New Roman" w:hAnsi="Times New Roman" w:eastAsia="方正黑体_GBK" w:cs="Times New Roman"/>
          <w:b w:val="0"/>
          <w:sz w:val="34"/>
        </w:rPr>
        <w:t>二、活动主题</w:t>
      </w:r>
    </w:p>
    <w:p>
      <w:pPr>
        <w:pStyle w:val="ProposalBody"/>
      </w:pPr>
      <w:r>
        <w:rPr>
          <w:rFonts w:ascii="Times New Roman" w:hAnsi="Times New Roman" w:eastAsia="方正仿宋_GBK" w:cs="Times New Roman"/>
          <w:b w:val="0"/>
          <w:sz w:val="34"/>
        </w:rPr>
        <w:t>师引前路，情满东大</w:t>
      </w:r>
    </w:p>
    <w:p>
      <w:pPr>
        <w:pStyle w:val="ProposalHeading1"/>
      </w:pPr>
      <w:r>
        <w:rPr>
          <w:rFonts w:ascii="Times New Roman" w:hAnsi="Times New Roman" w:eastAsia="方正黑体_GBK" w:cs="Times New Roman"/>
          <w:b w:val="0"/>
          <w:sz w:val="34"/>
        </w:rPr>
        <w:t>三、活动对象</w:t>
      </w:r>
    </w:p>
    <w:p>
      <w:pPr>
        <w:pStyle w:val="ProposalBody"/>
      </w:pPr>
      <w:r>
        <w:rPr>
          <w:rFonts w:ascii="Times New Roman" w:hAnsi="Times New Roman" w:eastAsia="方正仿宋_GBK" w:cs="Times New Roman"/>
          <w:b w:val="0"/>
          <w:sz w:val="34"/>
        </w:rPr>
        <w:t>东北大学全体全日制在校生</w:t>
      </w:r>
    </w:p>
    <w:p>
      <w:pPr>
        <w:pStyle w:val="ProposalHeading1"/>
      </w:pPr>
      <w:r>
        <w:rPr>
          <w:rFonts w:ascii="Times New Roman" w:hAnsi="Times New Roman" w:eastAsia="方正黑体_GBK" w:cs="Times New Roman"/>
          <w:b w:val="0"/>
          <w:sz w:val="34"/>
        </w:rPr>
        <w:t>四、主办单位</w:t>
      </w:r>
    </w:p>
    <w:p>
      <w:pPr>
        <w:pStyle w:val="ProposalBody"/>
      </w:pPr>
      <w:r>
        <w:rPr>
          <w:rFonts w:ascii="Times New Roman" w:hAnsi="Times New Roman" w:eastAsia="方正仿宋_GBK" w:cs="Times New Roman"/>
          <w:b w:val="0"/>
          <w:sz w:val="34"/>
        </w:rPr>
        <w:t>共青团东北大学委员会</w:t>
      </w:r>
    </w:p>
    <w:p>
      <w:pPr>
        <w:pStyle w:val="ProposalHeading1"/>
      </w:pPr>
      <w:r>
        <w:rPr>
          <w:rFonts w:ascii="Times New Roman" w:hAnsi="Times New Roman" w:eastAsia="方正黑体_GBK" w:cs="Times New Roman"/>
          <w:b w:val="0"/>
          <w:sz w:val="34"/>
        </w:rPr>
        <w:t>五、承办单位</w:t>
      </w:r>
    </w:p>
    <w:p>
      <w:pPr>
        <w:pStyle w:val="ProposalBody"/>
      </w:pPr>
      <w:r>
        <w:rPr>
          <w:rFonts w:ascii="Times New Roman" w:hAnsi="Times New Roman" w:eastAsia="方正仿宋_GBK" w:cs="Times New Roman"/>
          <w:b w:val="0"/>
          <w:sz w:val="34"/>
        </w:rPr>
        <w:t>东北大学学生会、研究生会</w:t>
      </w:r>
    </w:p>
    <w:p>
      <w:pPr>
        <w:pStyle w:val="ProposalHeading1"/>
      </w:pPr>
      <w:r>
        <w:rPr>
          <w:rFonts w:ascii="Times New Roman" w:hAnsi="Times New Roman" w:eastAsia="方正黑体_GBK" w:cs="Times New Roman"/>
          <w:b w:val="0"/>
          <w:sz w:val="34"/>
        </w:rPr>
        <w:t>六、活动时间</w:t>
      </w:r>
    </w:p>
    <w:p>
      <w:pPr>
        <w:pStyle w:val="ProposalBody"/>
      </w:pPr>
      <w:r>
        <w:rPr>
          <w:rFonts w:ascii="Times New Roman" w:hAnsi="Times New Roman" w:eastAsia="Times New Roman" w:cs="Times New Roman"/>
          <w:b w:val="0"/>
          <w:sz w:val="34"/>
        </w:rPr>
        <w:t>2026</w:t>
      </w:r>
      <w:r>
        <w:rPr>
          <w:rFonts w:ascii="Times New Roman" w:hAnsi="Times New Roman" w:eastAsia="方正仿宋_GBK" w:cs="Times New Roman"/>
          <w:b w:val="0"/>
          <w:sz w:val="34"/>
        </w:rPr>
        <w:t>年</w:t>
      </w:r>
      <w:r>
        <w:rPr>
          <w:rFonts w:ascii="Times New Roman" w:hAnsi="Times New Roman" w:eastAsia="Times New Roman" w:cs="Times New Roman"/>
          <w:b w:val="0"/>
          <w:sz w:val="34"/>
        </w:rPr>
        <w:t>9</w:t>
      </w:r>
      <w:r>
        <w:rPr>
          <w:rFonts w:ascii="Times New Roman" w:hAnsi="Times New Roman" w:eastAsia="方正仿宋_GBK" w:cs="Times New Roman"/>
          <w:b w:val="0"/>
          <w:sz w:val="34"/>
        </w:rPr>
        <w:t>月</w:t>
      </w:r>
      <w:r>
        <w:rPr>
          <w:rFonts w:ascii="Times New Roman" w:hAnsi="Times New Roman" w:eastAsia="Times New Roman" w:cs="Times New Roman"/>
          <w:b w:val="0"/>
          <w:sz w:val="34"/>
        </w:rPr>
        <w:t>10</w:t>
      </w:r>
      <w:r>
        <w:rPr>
          <w:rFonts w:ascii="Times New Roman" w:hAnsi="Times New Roman" w:eastAsia="方正仿宋_GBK" w:cs="Times New Roman"/>
          <w:b w:val="0"/>
          <w:sz w:val="34"/>
        </w:rPr>
        <w:t>日</w:t>
      </w:r>
    </w:p>
    <w:p>
      <w:pPr>
        <w:pStyle w:val="ProposalHeading1"/>
      </w:pPr>
      <w:r>
        <w:rPr>
          <w:rFonts w:ascii="Times New Roman" w:hAnsi="Times New Roman" w:eastAsia="方正黑体_GBK" w:cs="Times New Roman"/>
          <w:b w:val="0"/>
          <w:sz w:val="34"/>
        </w:rPr>
        <w:t>七、活动地点</w:t>
      </w:r>
    </w:p>
    <w:p>
      <w:pPr>
        <w:pStyle w:val="ProposalBody"/>
      </w:pPr>
      <w:r>
        <w:rPr>
          <w:rFonts w:ascii="Times New Roman" w:hAnsi="Times New Roman" w:eastAsia="方正仿宋_GBK" w:cs="Times New Roman"/>
          <w:b w:val="0"/>
          <w:sz w:val="34"/>
        </w:rPr>
        <w:t>南湖校区大学生活动中心门前；</w:t>
      </w:r>
    </w:p>
    <w:p>
      <w:pPr>
        <w:pStyle w:val="ProposalBody"/>
      </w:pPr>
      <w:r>
        <w:rPr>
          <w:rFonts w:ascii="Times New Roman" w:hAnsi="Times New Roman" w:eastAsia="方正仿宋_GBK" w:cs="Times New Roman"/>
          <w:b w:val="0"/>
          <w:sz w:val="34"/>
        </w:rPr>
        <w:t>浑南校区二食堂门前。</w:t>
      </w:r>
    </w:p>
    <w:p>
      <w:pPr>
        <w:pStyle w:val="ProposalHeading1"/>
      </w:pPr>
      <w:r>
        <w:rPr>
          <w:rFonts w:ascii="Times New Roman" w:hAnsi="Times New Roman" w:eastAsia="方正黑体_GBK" w:cs="Times New Roman"/>
          <w:b w:val="0"/>
          <w:sz w:val="34"/>
        </w:rPr>
        <w:t>八、活动内容及具体安排</w:t>
      </w:r>
    </w:p>
    <w:p>
      <w:pPr>
        <w:pStyle w:val="ProposalHeading2"/>
      </w:pPr>
      <w:r>
        <w:rPr>
          <w:rFonts w:ascii="Times New Roman" w:hAnsi="Times New Roman" w:eastAsia="方正楷体_GBK" w:cs="Times New Roman"/>
          <w:b w:val="0"/>
          <w:sz w:val="34"/>
        </w:rPr>
        <w:t>（一）我和老师的</w:t>
      </w:r>
      <w:r>
        <w:rPr>
          <w:rFonts w:ascii="Times New Roman" w:hAnsi="Times New Roman" w:eastAsia="Times New Roman" w:cs="Times New Roman"/>
          <w:b w:val="0"/>
          <w:sz w:val="34"/>
        </w:rPr>
        <w:t>100</w:t>
      </w:r>
      <w:r>
        <w:rPr>
          <w:rFonts w:ascii="Times New Roman" w:hAnsi="Times New Roman" w:eastAsia="方正楷体_GBK" w:cs="Times New Roman"/>
          <w:b w:val="0"/>
          <w:sz w:val="34"/>
        </w:rPr>
        <w:t>个故事</w:t>
      </w:r>
    </w:p>
    <w:p>
      <w:pPr>
        <w:pStyle w:val="ProposalBody"/>
      </w:pPr>
      <w:r>
        <w:rPr>
          <w:rFonts w:ascii="Times New Roman" w:hAnsi="Times New Roman" w:eastAsia="方正仿宋_GBK" w:cs="Times New Roman"/>
          <w:b w:val="0"/>
          <w:sz w:val="34"/>
        </w:rPr>
        <w:t>前期面向全校学生征集作品，现已评选出</w:t>
      </w:r>
      <w:r>
        <w:rPr>
          <w:rFonts w:ascii="Times New Roman" w:hAnsi="Times New Roman" w:eastAsia="Times New Roman" w:cs="Times New Roman"/>
          <w:b w:val="0"/>
          <w:sz w:val="34"/>
        </w:rPr>
        <w:t>100</w:t>
      </w:r>
      <w:r>
        <w:rPr>
          <w:rFonts w:ascii="Times New Roman" w:hAnsi="Times New Roman" w:eastAsia="方正仿宋_GBK" w:cs="Times New Roman"/>
          <w:b w:val="0"/>
          <w:sz w:val="34"/>
        </w:rPr>
        <w:t>个感人故事，入围作者可在教师节当天领取纪念品一份。</w:t>
      </w:r>
    </w:p>
    <w:p>
      <w:pPr>
        <w:pStyle w:val="ProposalBody"/>
      </w:pPr>
      <w:r>
        <w:rPr>
          <w:rFonts w:ascii="Times New Roman" w:hAnsi="Times New Roman" w:eastAsia="方正仿宋_GBK" w:cs="Times New Roman"/>
          <w:b w:val="0"/>
          <w:sz w:val="34"/>
        </w:rPr>
        <w:t>集中领取：</w:t>
      </w:r>
      <w:r>
        <w:rPr>
          <w:rFonts w:ascii="Times New Roman" w:hAnsi="Times New Roman" w:eastAsia="Times New Roman" w:cs="Times New Roman"/>
          <w:b w:val="0"/>
          <w:sz w:val="34"/>
        </w:rPr>
        <w:t>9</w:t>
      </w:r>
      <w:r>
        <w:rPr>
          <w:rFonts w:ascii="Times New Roman" w:hAnsi="Times New Roman" w:eastAsia="方正仿宋_GBK" w:cs="Times New Roman"/>
          <w:b w:val="0"/>
          <w:sz w:val="34"/>
        </w:rPr>
        <w:t>月</w:t>
      </w:r>
      <w:r>
        <w:rPr>
          <w:rFonts w:ascii="Times New Roman" w:hAnsi="Times New Roman" w:eastAsia="Times New Roman" w:cs="Times New Roman"/>
          <w:b w:val="0"/>
          <w:sz w:val="34"/>
        </w:rPr>
        <w:t>10</w:t>
      </w:r>
      <w:r>
        <w:rPr>
          <w:rFonts w:ascii="Times New Roman" w:hAnsi="Times New Roman" w:eastAsia="方正仿宋_GBK" w:cs="Times New Roman"/>
          <w:b w:val="0"/>
          <w:sz w:val="34"/>
        </w:rPr>
        <w:t>日</w:t>
      </w:r>
      <w:r>
        <w:rPr>
          <w:rFonts w:ascii="Times New Roman" w:hAnsi="Times New Roman" w:eastAsia="Times New Roman" w:cs="Times New Roman"/>
          <w:b w:val="0"/>
          <w:sz w:val="34"/>
        </w:rPr>
        <w:t>11</w:t>
      </w:r>
      <w:r>
        <w:rPr>
          <w:rFonts w:ascii="Times New Roman" w:hAnsi="Times New Roman" w:eastAsia="方正仿宋_GBK" w:cs="Times New Roman"/>
          <w:b w:val="0"/>
          <w:sz w:val="34"/>
        </w:rPr>
        <w:t>:</w:t>
      </w:r>
      <w:r>
        <w:rPr>
          <w:rFonts w:ascii="Times New Roman" w:hAnsi="Times New Roman" w:eastAsia="Times New Roman" w:cs="Times New Roman"/>
          <w:b w:val="0"/>
          <w:sz w:val="34"/>
        </w:rPr>
        <w:t>40</w:t>
      </w:r>
      <w:r>
        <w:rPr>
          <w:rFonts w:ascii="Times New Roman" w:hAnsi="Times New Roman" w:eastAsia="方正仿宋_GBK" w:cs="Times New Roman"/>
          <w:b w:val="0"/>
          <w:sz w:val="34"/>
        </w:rPr>
        <w:t>—</w:t>
      </w:r>
      <w:r>
        <w:rPr>
          <w:rFonts w:ascii="Times New Roman" w:hAnsi="Times New Roman" w:eastAsia="Times New Roman" w:cs="Times New Roman"/>
          <w:b w:val="0"/>
          <w:sz w:val="34"/>
        </w:rPr>
        <w:t>13</w:t>
      </w:r>
      <w:r>
        <w:rPr>
          <w:rFonts w:ascii="Times New Roman" w:hAnsi="Times New Roman" w:eastAsia="方正仿宋_GBK" w:cs="Times New Roman"/>
          <w:b w:val="0"/>
          <w:sz w:val="34"/>
        </w:rPr>
        <w:t>:</w:t>
      </w:r>
      <w:r>
        <w:rPr>
          <w:rFonts w:ascii="Times New Roman" w:hAnsi="Times New Roman" w:eastAsia="Times New Roman" w:cs="Times New Roman"/>
          <w:b w:val="0"/>
          <w:sz w:val="34"/>
        </w:rPr>
        <w:t>50</w:t>
      </w:r>
      <w:r>
        <w:rPr>
          <w:rFonts w:ascii="Times New Roman" w:hAnsi="Times New Roman" w:eastAsia="方正仿宋_GBK" w:cs="Times New Roman"/>
          <w:b w:val="0"/>
          <w:sz w:val="34"/>
        </w:rPr>
        <w:t>，南湖大学生活动中心前、浑南二食堂门前；</w:t>
      </w:r>
    </w:p>
    <w:p>
      <w:pPr>
        <w:pStyle w:val="ProposalBody"/>
      </w:pPr>
      <w:r>
        <w:rPr>
          <w:rFonts w:ascii="Times New Roman" w:hAnsi="Times New Roman" w:eastAsia="方正仿宋_GBK" w:cs="Times New Roman"/>
          <w:b w:val="0"/>
          <w:sz w:val="34"/>
        </w:rPr>
        <w:t>补领时段：</w:t>
      </w:r>
      <w:r>
        <w:rPr>
          <w:rFonts w:ascii="Times New Roman" w:hAnsi="Times New Roman" w:eastAsia="Times New Roman" w:cs="Times New Roman"/>
          <w:b w:val="0"/>
          <w:sz w:val="34"/>
        </w:rPr>
        <w:t>9</w:t>
      </w:r>
      <w:r>
        <w:rPr>
          <w:rFonts w:ascii="Times New Roman" w:hAnsi="Times New Roman" w:eastAsia="方正仿宋_GBK" w:cs="Times New Roman"/>
          <w:b w:val="0"/>
          <w:sz w:val="34"/>
        </w:rPr>
        <w:t>月</w:t>
      </w:r>
      <w:r>
        <w:rPr>
          <w:rFonts w:ascii="Times New Roman" w:hAnsi="Times New Roman" w:eastAsia="Times New Roman" w:cs="Times New Roman"/>
          <w:b w:val="0"/>
          <w:sz w:val="34"/>
        </w:rPr>
        <w:t>10</w:t>
      </w:r>
      <w:r>
        <w:rPr>
          <w:rFonts w:ascii="Times New Roman" w:hAnsi="Times New Roman" w:eastAsia="方正仿宋_GBK" w:cs="Times New Roman"/>
          <w:b w:val="0"/>
          <w:sz w:val="34"/>
        </w:rPr>
        <w:t>日</w:t>
      </w:r>
      <w:r>
        <w:rPr>
          <w:rFonts w:ascii="Times New Roman" w:hAnsi="Times New Roman" w:eastAsia="Times New Roman" w:cs="Times New Roman"/>
          <w:b w:val="0"/>
          <w:sz w:val="34"/>
        </w:rPr>
        <w:t>14</w:t>
      </w:r>
      <w:r>
        <w:rPr>
          <w:rFonts w:ascii="Times New Roman" w:hAnsi="Times New Roman" w:eastAsia="方正仿宋_GBK" w:cs="Times New Roman"/>
          <w:b w:val="0"/>
          <w:sz w:val="34"/>
        </w:rPr>
        <w:t>:</w:t>
      </w:r>
      <w:r>
        <w:rPr>
          <w:rFonts w:ascii="Times New Roman" w:hAnsi="Times New Roman" w:eastAsia="Times New Roman" w:cs="Times New Roman"/>
          <w:b w:val="0"/>
          <w:sz w:val="34"/>
        </w:rPr>
        <w:t>00</w:t>
      </w:r>
      <w:r>
        <w:rPr>
          <w:rFonts w:ascii="Times New Roman" w:hAnsi="Times New Roman" w:eastAsia="方正仿宋_GBK" w:cs="Times New Roman"/>
          <w:b w:val="0"/>
          <w:sz w:val="34"/>
        </w:rPr>
        <w:t>—</w:t>
      </w:r>
      <w:r>
        <w:rPr>
          <w:rFonts w:ascii="Times New Roman" w:hAnsi="Times New Roman" w:eastAsia="Times New Roman" w:cs="Times New Roman"/>
          <w:b w:val="0"/>
          <w:sz w:val="34"/>
        </w:rPr>
        <w:t>16</w:t>
      </w:r>
      <w:r>
        <w:rPr>
          <w:rFonts w:ascii="Times New Roman" w:hAnsi="Times New Roman" w:eastAsia="方正仿宋_GBK" w:cs="Times New Roman"/>
          <w:b w:val="0"/>
          <w:sz w:val="34"/>
        </w:rPr>
        <w:t>:</w:t>
      </w:r>
      <w:r>
        <w:rPr>
          <w:rFonts w:ascii="Times New Roman" w:hAnsi="Times New Roman" w:eastAsia="Times New Roman" w:cs="Times New Roman"/>
          <w:b w:val="0"/>
          <w:sz w:val="34"/>
        </w:rPr>
        <w:t>00</w:t>
      </w:r>
      <w:r>
        <w:rPr>
          <w:rFonts w:ascii="Times New Roman" w:hAnsi="Times New Roman" w:eastAsia="方正仿宋_GBK" w:cs="Times New Roman"/>
          <w:b w:val="0"/>
          <w:sz w:val="34"/>
        </w:rPr>
        <w:t>，南湖大学生活动中心一楼吧台、浑南大学生活动中心</w:t>
      </w:r>
      <w:r>
        <w:rPr>
          <w:rFonts w:ascii="Times New Roman" w:hAnsi="Times New Roman" w:eastAsia="Times New Roman" w:cs="Times New Roman"/>
          <w:b w:val="0"/>
          <w:sz w:val="34"/>
        </w:rPr>
        <w:t>304</w:t>
      </w:r>
      <w:r>
        <w:rPr>
          <w:rFonts w:ascii="Times New Roman" w:hAnsi="Times New Roman" w:eastAsia="方正仿宋_GBK" w:cs="Times New Roman"/>
          <w:b w:val="0"/>
          <w:sz w:val="34"/>
        </w:rPr>
        <w:t>室。</w:t>
      </w:r>
    </w:p>
    <w:p>
      <w:pPr>
        <w:pStyle w:val="ProposalHeading2"/>
      </w:pPr>
      <w:r>
        <w:rPr>
          <w:rFonts w:ascii="Times New Roman" w:hAnsi="Times New Roman" w:eastAsia="方正楷体_GBK" w:cs="Times New Roman"/>
          <w:b w:val="0"/>
          <w:sz w:val="34"/>
        </w:rPr>
        <w:t>（二）教师节倡议书</w:t>
      </w:r>
    </w:p>
    <w:p>
      <w:pPr>
        <w:pStyle w:val="ProposalBody"/>
      </w:pPr>
      <w:r>
        <w:rPr>
          <w:rFonts w:ascii="Times New Roman" w:hAnsi="Times New Roman" w:eastAsia="方正仿宋_GBK" w:cs="Times New Roman"/>
          <w:b w:val="0"/>
          <w:sz w:val="34"/>
        </w:rPr>
        <w:t>通过宣传展板展出教师节倡议书，面向全体师生提出“尊师四敬”倡导，营造尊师重教的校园氛围。</w:t>
      </w:r>
    </w:p>
    <w:p>
      <w:pPr>
        <w:pStyle w:val="ProposalHeading2"/>
      </w:pPr>
      <w:r>
        <w:rPr>
          <w:rFonts w:ascii="Times New Roman" w:hAnsi="Times New Roman" w:eastAsia="方正楷体_GBK" w:cs="Times New Roman"/>
          <w:b w:val="0"/>
          <w:sz w:val="34"/>
        </w:rPr>
        <w:t>（三）送给老师的</w:t>
      </w:r>
      <w:r>
        <w:rPr>
          <w:rFonts w:ascii="Times New Roman" w:hAnsi="Times New Roman" w:eastAsia="Times New Roman" w:cs="Times New Roman"/>
          <w:b w:val="0"/>
          <w:sz w:val="34"/>
        </w:rPr>
        <w:t>100</w:t>
      </w:r>
      <w:r>
        <w:rPr>
          <w:rFonts w:ascii="Times New Roman" w:hAnsi="Times New Roman" w:eastAsia="方正楷体_GBK" w:cs="Times New Roman"/>
          <w:b w:val="0"/>
          <w:sz w:val="34"/>
        </w:rPr>
        <w:t>个祝福</w:t>
      </w:r>
    </w:p>
    <w:p>
      <w:pPr>
        <w:pStyle w:val="ProposalBody"/>
      </w:pPr>
      <w:r>
        <w:rPr>
          <w:rFonts w:ascii="Times New Roman" w:hAnsi="Times New Roman" w:eastAsia="Times New Roman" w:cs="Times New Roman"/>
          <w:b w:val="0"/>
          <w:sz w:val="34"/>
        </w:rPr>
        <w:t>9</w:t>
      </w:r>
      <w:r>
        <w:rPr>
          <w:rFonts w:ascii="Times New Roman" w:hAnsi="Times New Roman" w:eastAsia="方正仿宋_GBK" w:cs="Times New Roman"/>
          <w:b w:val="0"/>
          <w:sz w:val="34"/>
        </w:rPr>
        <w:t>月</w:t>
      </w:r>
      <w:r>
        <w:rPr>
          <w:rFonts w:ascii="Times New Roman" w:hAnsi="Times New Roman" w:eastAsia="Times New Roman" w:cs="Times New Roman"/>
          <w:b w:val="0"/>
          <w:sz w:val="34"/>
        </w:rPr>
        <w:t>10</w:t>
      </w:r>
      <w:r>
        <w:rPr>
          <w:rFonts w:ascii="Times New Roman" w:hAnsi="Times New Roman" w:eastAsia="方正仿宋_GBK" w:cs="Times New Roman"/>
          <w:b w:val="0"/>
          <w:sz w:val="34"/>
        </w:rPr>
        <w:t>日中午</w:t>
      </w:r>
      <w:r>
        <w:rPr>
          <w:rFonts w:ascii="Times New Roman" w:hAnsi="Times New Roman" w:eastAsia="Times New Roman" w:cs="Times New Roman"/>
          <w:b w:val="0"/>
          <w:sz w:val="34"/>
        </w:rPr>
        <w:t>11</w:t>
      </w:r>
      <w:r>
        <w:rPr>
          <w:rFonts w:ascii="Times New Roman" w:hAnsi="Times New Roman" w:eastAsia="方正仿宋_GBK" w:cs="Times New Roman"/>
          <w:b w:val="0"/>
          <w:sz w:val="34"/>
        </w:rPr>
        <w:t>：</w:t>
      </w:r>
      <w:r>
        <w:rPr>
          <w:rFonts w:ascii="Times New Roman" w:hAnsi="Times New Roman" w:eastAsia="Times New Roman" w:cs="Times New Roman"/>
          <w:b w:val="0"/>
          <w:sz w:val="34"/>
        </w:rPr>
        <w:t>40</w:t>
      </w:r>
      <w:r>
        <w:rPr>
          <w:rFonts w:ascii="Times New Roman" w:hAnsi="Times New Roman" w:eastAsia="方正仿宋_GBK" w:cs="Times New Roman"/>
          <w:b w:val="0"/>
          <w:sz w:val="34"/>
        </w:rPr>
        <w:t>—</w:t>
      </w:r>
      <w:r>
        <w:rPr>
          <w:rFonts w:ascii="Times New Roman" w:hAnsi="Times New Roman" w:eastAsia="Times New Roman" w:cs="Times New Roman"/>
          <w:b w:val="0"/>
          <w:sz w:val="34"/>
        </w:rPr>
        <w:t>13</w:t>
      </w:r>
      <w:r>
        <w:rPr>
          <w:rFonts w:ascii="Times New Roman" w:hAnsi="Times New Roman" w:eastAsia="方正仿宋_GBK" w:cs="Times New Roman"/>
          <w:b w:val="0"/>
          <w:sz w:val="34"/>
        </w:rPr>
        <w:t>：</w:t>
      </w:r>
      <w:r>
        <w:rPr>
          <w:rFonts w:ascii="Times New Roman" w:hAnsi="Times New Roman" w:eastAsia="Times New Roman" w:cs="Times New Roman"/>
          <w:b w:val="0"/>
          <w:sz w:val="34"/>
        </w:rPr>
        <w:t>50</w:t>
      </w:r>
      <w:r>
        <w:rPr>
          <w:rFonts w:ascii="Times New Roman" w:hAnsi="Times New Roman" w:eastAsia="方正仿宋_GBK" w:cs="Times New Roman"/>
          <w:b w:val="0"/>
          <w:sz w:val="34"/>
        </w:rPr>
        <w:t>，同学可前往南湖校区大学生活动中心前及浑南校区二食堂门口领取纸笔，写下对老师的祝福，完成后交给工作人员粘贴至展板指定区域，即可领取纪念品一份。</w:t>
      </w:r>
    </w:p>
    <w:p>
      <w:pPr>
        <w:pStyle w:val="ProposalHeading1"/>
      </w:pPr>
      <w:r>
        <w:rPr>
          <w:rFonts w:ascii="Times New Roman" w:hAnsi="Times New Roman" w:eastAsia="方正黑体_GBK" w:cs="Times New Roman"/>
          <w:b w:val="0"/>
          <w:sz w:val="34"/>
        </w:rPr>
        <w:t>九、人员安排</w:t>
      </w:r>
    </w:p>
    <w:p>
      <w:pPr>
        <w:pStyle w:val="ProposalBody"/>
      </w:pPr>
      <w:r>
        <w:rPr>
          <w:rFonts w:ascii="Times New Roman" w:hAnsi="Times New Roman" w:eastAsia="Times New Roman" w:cs="Times New Roman"/>
          <w:b w:val="0"/>
          <w:sz w:val="34"/>
        </w:rPr>
        <w:t>9</w:t>
      </w:r>
      <w:r>
        <w:rPr>
          <w:rFonts w:ascii="Times New Roman" w:hAnsi="Times New Roman" w:eastAsia="方正仿宋_GBK" w:cs="Times New Roman"/>
          <w:b w:val="0"/>
          <w:sz w:val="34"/>
        </w:rPr>
        <w:t>月</w:t>
      </w:r>
      <w:r>
        <w:rPr>
          <w:rFonts w:ascii="Times New Roman" w:hAnsi="Times New Roman" w:eastAsia="Times New Roman" w:cs="Times New Roman"/>
          <w:b w:val="0"/>
          <w:sz w:val="34"/>
        </w:rPr>
        <w:t>10</w:t>
      </w:r>
      <w:r>
        <w:rPr>
          <w:rFonts w:ascii="Times New Roman" w:hAnsi="Times New Roman" w:eastAsia="方正仿宋_GBK" w:cs="Times New Roman"/>
          <w:b w:val="0"/>
          <w:sz w:val="34"/>
        </w:rPr>
        <w:t>日中午</w:t>
      </w:r>
      <w:r>
        <w:rPr>
          <w:rFonts w:ascii="Times New Roman" w:hAnsi="Times New Roman" w:eastAsia="Times New Roman" w:cs="Times New Roman"/>
          <w:b w:val="0"/>
          <w:sz w:val="34"/>
        </w:rPr>
        <w:t>10</w:t>
      </w:r>
      <w:r>
        <w:rPr>
          <w:rFonts w:ascii="Times New Roman" w:hAnsi="Times New Roman" w:eastAsia="方正仿宋_GBK" w:cs="Times New Roman"/>
          <w:b w:val="0"/>
          <w:sz w:val="34"/>
        </w:rPr>
        <w:t>：</w:t>
      </w:r>
      <w:r>
        <w:rPr>
          <w:rFonts w:ascii="Times New Roman" w:hAnsi="Times New Roman" w:eastAsia="Times New Roman" w:cs="Times New Roman"/>
          <w:b w:val="0"/>
          <w:sz w:val="34"/>
        </w:rPr>
        <w:t>30</w:t>
      </w:r>
      <w:r>
        <w:rPr>
          <w:rFonts w:ascii="Times New Roman" w:hAnsi="Times New Roman" w:eastAsia="方正仿宋_GBK" w:cs="Times New Roman"/>
          <w:b w:val="0"/>
          <w:sz w:val="34"/>
        </w:rPr>
        <w:t>—</w:t>
      </w:r>
      <w:r>
        <w:rPr>
          <w:rFonts w:ascii="Times New Roman" w:hAnsi="Times New Roman" w:eastAsia="Times New Roman" w:cs="Times New Roman"/>
          <w:b w:val="0"/>
          <w:sz w:val="34"/>
        </w:rPr>
        <w:t>14</w:t>
      </w:r>
      <w:r>
        <w:rPr>
          <w:rFonts w:ascii="Times New Roman" w:hAnsi="Times New Roman" w:eastAsia="方正仿宋_GBK" w:cs="Times New Roman"/>
          <w:b w:val="0"/>
          <w:sz w:val="34"/>
        </w:rPr>
        <w:t>：</w:t>
      </w:r>
      <w:r>
        <w:rPr>
          <w:rFonts w:ascii="Times New Roman" w:hAnsi="Times New Roman" w:eastAsia="Times New Roman" w:cs="Times New Roman"/>
          <w:b w:val="0"/>
          <w:sz w:val="34"/>
        </w:rPr>
        <w:t>00</w:t>
      </w:r>
      <w:r>
        <w:rPr>
          <w:rFonts w:ascii="Times New Roman" w:hAnsi="Times New Roman" w:eastAsia="方正仿宋_GBK" w:cs="Times New Roman"/>
          <w:b w:val="0"/>
          <w:sz w:val="34"/>
        </w:rPr>
        <w:t>，两校区各需要</w:t>
      </w:r>
      <w:r>
        <w:rPr>
          <w:rFonts w:ascii="Times New Roman" w:hAnsi="Times New Roman" w:eastAsia="Times New Roman" w:cs="Times New Roman"/>
          <w:b w:val="0"/>
          <w:sz w:val="34"/>
        </w:rPr>
        <w:t>6</w:t>
      </w:r>
      <w:r>
        <w:rPr>
          <w:rFonts w:ascii="Times New Roman" w:hAnsi="Times New Roman" w:eastAsia="方正仿宋_GBK" w:cs="Times New Roman"/>
          <w:b w:val="0"/>
          <w:sz w:val="34"/>
        </w:rPr>
        <w:t>名工作人员和</w:t>
      </w:r>
      <w:r>
        <w:rPr>
          <w:rFonts w:ascii="Times New Roman" w:hAnsi="Times New Roman" w:eastAsia="Times New Roman" w:cs="Times New Roman"/>
          <w:b w:val="0"/>
          <w:sz w:val="34"/>
        </w:rPr>
        <w:t>2</w:t>
      </w:r>
      <w:r>
        <w:rPr>
          <w:rFonts w:ascii="Times New Roman" w:hAnsi="Times New Roman" w:eastAsia="方正仿宋_GBK" w:cs="Times New Roman"/>
          <w:b w:val="0"/>
          <w:sz w:val="34"/>
        </w:rPr>
        <w:t>名负责摄影的同学。“我和老师的</w:t>
      </w:r>
      <w:r>
        <w:rPr>
          <w:rFonts w:ascii="Times New Roman" w:hAnsi="Times New Roman" w:eastAsia="Times New Roman" w:cs="Times New Roman"/>
          <w:b w:val="0"/>
          <w:sz w:val="34"/>
        </w:rPr>
        <w:t>100</w:t>
      </w:r>
      <w:r>
        <w:rPr>
          <w:rFonts w:ascii="Times New Roman" w:hAnsi="Times New Roman" w:eastAsia="方正仿宋_GBK" w:cs="Times New Roman"/>
          <w:b w:val="0"/>
          <w:sz w:val="34"/>
        </w:rPr>
        <w:t>个故事”需要</w:t>
      </w:r>
      <w:r>
        <w:rPr>
          <w:rFonts w:ascii="Times New Roman" w:hAnsi="Times New Roman" w:eastAsia="Times New Roman" w:cs="Times New Roman"/>
          <w:b w:val="0"/>
          <w:sz w:val="34"/>
        </w:rPr>
        <w:t>2</w:t>
      </w:r>
      <w:r>
        <w:rPr>
          <w:rFonts w:ascii="Times New Roman" w:hAnsi="Times New Roman" w:eastAsia="方正仿宋_GBK" w:cs="Times New Roman"/>
          <w:b w:val="0"/>
          <w:sz w:val="34"/>
        </w:rPr>
        <w:t>名工作人员进行信息核对以及鲜花发放；“送给老师的</w:t>
      </w:r>
      <w:r>
        <w:rPr>
          <w:rFonts w:ascii="Times New Roman" w:hAnsi="Times New Roman" w:eastAsia="Times New Roman" w:cs="Times New Roman"/>
          <w:b w:val="0"/>
          <w:sz w:val="34"/>
        </w:rPr>
        <w:t>100</w:t>
      </w:r>
      <w:r>
        <w:rPr>
          <w:rFonts w:ascii="Times New Roman" w:hAnsi="Times New Roman" w:eastAsia="方正仿宋_GBK" w:cs="Times New Roman"/>
          <w:b w:val="0"/>
          <w:sz w:val="34"/>
        </w:rPr>
        <w:t>个祝福”需要</w:t>
      </w:r>
      <w:r>
        <w:rPr>
          <w:rFonts w:ascii="Times New Roman" w:hAnsi="Times New Roman" w:eastAsia="Times New Roman" w:cs="Times New Roman"/>
          <w:b w:val="0"/>
          <w:sz w:val="34"/>
        </w:rPr>
        <w:t>4</w:t>
      </w:r>
      <w:r>
        <w:rPr>
          <w:rFonts w:ascii="Times New Roman" w:hAnsi="Times New Roman" w:eastAsia="方正仿宋_GBK" w:cs="Times New Roman"/>
          <w:b w:val="0"/>
          <w:sz w:val="34"/>
        </w:rPr>
        <w:t>名工作人员进行纸笔收发、现场粘贴、礼品发放以及秩序维护。</w:t>
      </w:r>
    </w:p>
    <w:p>
      <w:pPr>
        <w:pStyle w:val="ProposalBody"/>
      </w:pPr>
      <w:r>
        <w:rPr>
          <w:rFonts w:ascii="Times New Roman" w:hAnsi="Times New Roman" w:eastAsia="Times New Roman" w:cs="Times New Roman"/>
          <w:b w:val="0"/>
          <w:sz w:val="34"/>
        </w:rPr>
        <w:t>9</w:t>
      </w:r>
      <w:r>
        <w:rPr>
          <w:rFonts w:ascii="Times New Roman" w:hAnsi="Times New Roman" w:eastAsia="方正仿宋_GBK" w:cs="Times New Roman"/>
          <w:b w:val="0"/>
          <w:sz w:val="34"/>
        </w:rPr>
        <w:t>月</w:t>
      </w:r>
      <w:r>
        <w:rPr>
          <w:rFonts w:ascii="Times New Roman" w:hAnsi="Times New Roman" w:eastAsia="Times New Roman" w:cs="Times New Roman"/>
          <w:b w:val="0"/>
          <w:sz w:val="34"/>
        </w:rPr>
        <w:t>10</w:t>
      </w:r>
      <w:r>
        <w:rPr>
          <w:rFonts w:ascii="Times New Roman" w:hAnsi="Times New Roman" w:eastAsia="方正仿宋_GBK" w:cs="Times New Roman"/>
          <w:b w:val="0"/>
          <w:sz w:val="34"/>
        </w:rPr>
        <w:t>日下午</w:t>
      </w:r>
      <w:r>
        <w:rPr>
          <w:rFonts w:ascii="Times New Roman" w:hAnsi="Times New Roman" w:eastAsia="Times New Roman" w:cs="Times New Roman"/>
          <w:b w:val="0"/>
          <w:sz w:val="34"/>
        </w:rPr>
        <w:t>14</w:t>
      </w:r>
      <w:r>
        <w:rPr>
          <w:rFonts w:ascii="Times New Roman" w:hAnsi="Times New Roman" w:eastAsia="方正仿宋_GBK" w:cs="Times New Roman"/>
          <w:b w:val="0"/>
          <w:sz w:val="34"/>
        </w:rPr>
        <w:t>：</w:t>
      </w:r>
      <w:r>
        <w:rPr>
          <w:rFonts w:ascii="Times New Roman" w:hAnsi="Times New Roman" w:eastAsia="Times New Roman" w:cs="Times New Roman"/>
          <w:b w:val="0"/>
          <w:sz w:val="34"/>
        </w:rPr>
        <w:t>00</w:t>
      </w:r>
      <w:r>
        <w:rPr>
          <w:rFonts w:ascii="Times New Roman" w:hAnsi="Times New Roman" w:eastAsia="方正仿宋_GBK" w:cs="Times New Roman"/>
          <w:b w:val="0"/>
          <w:sz w:val="34"/>
        </w:rPr>
        <w:t>—</w:t>
      </w:r>
      <w:r>
        <w:rPr>
          <w:rFonts w:ascii="Times New Roman" w:hAnsi="Times New Roman" w:eastAsia="Times New Roman" w:cs="Times New Roman"/>
          <w:b w:val="0"/>
          <w:sz w:val="34"/>
        </w:rPr>
        <w:t>16</w:t>
      </w:r>
      <w:r>
        <w:rPr>
          <w:rFonts w:ascii="Times New Roman" w:hAnsi="Times New Roman" w:eastAsia="方正仿宋_GBK" w:cs="Times New Roman"/>
          <w:b w:val="0"/>
          <w:sz w:val="34"/>
        </w:rPr>
        <w:t>：</w:t>
      </w:r>
      <w:r>
        <w:rPr>
          <w:rFonts w:ascii="Times New Roman" w:hAnsi="Times New Roman" w:eastAsia="Times New Roman" w:cs="Times New Roman"/>
          <w:b w:val="0"/>
          <w:sz w:val="34"/>
        </w:rPr>
        <w:t>00</w:t>
      </w:r>
      <w:r>
        <w:rPr>
          <w:rFonts w:ascii="Times New Roman" w:hAnsi="Times New Roman" w:eastAsia="方正仿宋_GBK" w:cs="Times New Roman"/>
          <w:b w:val="0"/>
          <w:sz w:val="34"/>
        </w:rPr>
        <w:t>，两校区各需要</w:t>
      </w:r>
      <w:r>
        <w:rPr>
          <w:rFonts w:ascii="Times New Roman" w:hAnsi="Times New Roman" w:eastAsia="Times New Roman" w:cs="Times New Roman"/>
          <w:b w:val="0"/>
          <w:sz w:val="34"/>
        </w:rPr>
        <w:t>1</w:t>
      </w:r>
      <w:r>
        <w:rPr>
          <w:rFonts w:ascii="Times New Roman" w:hAnsi="Times New Roman" w:eastAsia="方正仿宋_GBK" w:cs="Times New Roman"/>
          <w:b w:val="0"/>
          <w:sz w:val="34"/>
        </w:rPr>
        <w:t>名工作人员进行补领记录以及最后鲜花和纪念品回收工作。</w:t>
      </w:r>
    </w:p>
    <w:p>
      <w:pPr>
        <w:pStyle w:val="ProposalSignature"/>
      </w:pPr>
      <w:r>
        <w:rPr>
          <w:rFonts w:ascii="Times New Roman" w:hAnsi="Times New Roman" w:eastAsia="方正仿宋_GBK" w:cs="Times New Roman"/>
          <w:b w:val="0"/>
          <w:sz w:val="34"/>
        </w:rPr>
        <w:t>东北大学学生会</w:t>
      </w:r>
    </w:p>
    <w:p>
      <w:pPr>
        <w:pStyle w:val="ProposalSignature"/>
      </w:pPr>
      <w:r>
        <w:rPr>
          <w:rFonts w:ascii="Times New Roman" w:hAnsi="Times New Roman" w:eastAsia="Times New Roman" w:cs="Times New Roman"/>
          <w:b w:val="0"/>
          <w:sz w:val="34"/>
        </w:rPr>
        <w:t>2026</w:t>
      </w:r>
      <w:r>
        <w:rPr>
          <w:rFonts w:ascii="Times New Roman" w:hAnsi="Times New Roman" w:eastAsia="方正仿宋_GBK" w:cs="Times New Roman"/>
          <w:b w:val="0"/>
          <w:sz w:val="34"/>
        </w:rPr>
        <w:t>年</w:t>
      </w:r>
      <w:r>
        <w:rPr>
          <w:rFonts w:ascii="Times New Roman" w:hAnsi="Times New Roman" w:eastAsia="Times New Roman" w:cs="Times New Roman"/>
          <w:b w:val="0"/>
          <w:sz w:val="34"/>
        </w:rPr>
        <w:t>9</w:t>
      </w:r>
      <w:r>
        <w:rPr>
          <w:rFonts w:ascii="Times New Roman" w:hAnsi="Times New Roman" w:eastAsia="方正仿宋_GBK" w:cs="Times New Roman"/>
          <w:b w:val="0"/>
          <w:sz w:val="34"/>
        </w:rPr>
        <w:t>月</w:t>
      </w:r>
      <w:r>
        <w:rPr>
          <w:rFonts w:ascii="Times New Roman" w:hAnsi="Times New Roman" w:eastAsia="Times New Roman" w:cs="Times New Roman"/>
          <w:b w:val="0"/>
          <w:sz w:val="34"/>
        </w:rPr>
        <w:t>7</w:t>
      </w:r>
      <w:r>
        <w:rPr>
          <w:rFonts w:ascii="Times New Roman" w:hAnsi="Times New Roman" w:eastAsia="方正仿宋_GBK" w:cs="Times New Roman"/>
          <w:b w:val="0"/>
          <w:sz w:val="34"/>
        </w:rPr>
        <w:t>日</w:t>
      </w:r>
    </w:p>
    <w:sectPr w:rsidR="00FC693F" w:rsidRPr="0006063C" w:rsidSect="00034616">
      <w:footerReference w:type="default" r:id="rId9"/>
      <w:pgSz w:w="11906" w:h="16838"/>
      <w:pgMar w:top="2211" w:right="1531" w:bottom="1871" w:left="1531" w:header="720" w:footer="113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sz w:val="24"/>
      </w:rPr>
      <w:t xml:space="preserve">— </w:t>
    </w:r>
    <w:r>
      <w:rPr>
        <w:rFonts w:ascii="Times New Roman" w:hAnsi="Times New Roman" w:eastAsia="Times New Roman" w:cs="Times New Roman"/>
        <w:b w:val="0"/>
        <w:sz w:val="24"/>
      </w:rPr>
      <w:fldChar w:fldCharType="begin"/>
      <w:instrText xml:space="preserve"> PAGE </w:instrText>
      <w:fldChar w:fldCharType="separate"/>
      <w:t>1</w:t>
      <w:fldChar w:fldCharType="end"/>
    </w:r>
    <w:r>
      <w:rPr>
        <w:rFonts w:ascii="Times New Roman" w:hAnsi="Times New Roman" w:eastAsia="Times New Roman" w:cs="Times New Roman"/>
        <w:b w:val="0"/>
        <w:sz w:val="2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Title">
    <w:name w:val="ProposalTitle"/>
    <w:pPr>
      <w:spacing w:before="0" w:after="0" w:lineRule="exact" w:line="700"/>
      <w:ind w:firstLine="0"/>
      <w:jc w:val="center"/>
    </w:pPr>
    <w:rPr>
      <w:rFonts w:ascii="Times New Roman" w:hAnsi="Times New Roman" w:eastAsia="方正小标宋_GBK" w:cs="Times New Roman"/>
      <w:b w:val="0"/>
      <w:sz w:val="42"/>
    </w:rPr>
  </w:style>
  <w:style w:type="paragraph" w:customStyle="1" w:styleId="ProposalHeading1">
    <w:name w:val="ProposalHeading1"/>
    <w:pPr>
      <w:spacing w:before="0" w:after="0" w:lineRule="exact" w:line="579"/>
      <w:ind w:firstLine="0"/>
      <w:jc w:val="left"/>
      <w:outlineLvl w:val="0"/>
    </w:pPr>
    <w:rPr>
      <w:rFonts w:ascii="Times New Roman" w:hAnsi="Times New Roman" w:eastAsia="方正黑体_GBK" w:cs="Times New Roman"/>
      <w:b w:val="0"/>
      <w:sz w:val="34"/>
    </w:rPr>
  </w:style>
  <w:style w:type="paragraph" w:customStyle="1" w:styleId="ProposalHeading2">
    <w:name w:val="ProposalHeading2"/>
    <w:pPr>
      <w:spacing w:before="0" w:after="0" w:lineRule="exact" w:line="579"/>
      <w:ind w:firstLine="0"/>
      <w:jc w:val="left"/>
      <w:outlineLvl w:val="1"/>
    </w:pPr>
    <w:rPr>
      <w:rFonts w:ascii="Times New Roman" w:hAnsi="Times New Roman" w:eastAsia="方正楷体_GBK" w:cs="Times New Roman"/>
      <w:b w:val="0"/>
      <w:sz w:val="34"/>
    </w:rPr>
  </w:style>
  <w:style w:type="paragraph" w:customStyle="1" w:styleId="ProposalHeading3">
    <w:name w:val="ProposalHeading3"/>
    <w:pPr>
      <w:spacing w:before="0" w:after="0" w:lineRule="exact" w:line="579"/>
      <w:ind w:firstLine="680"/>
      <w:jc w:val="both"/>
    </w:pPr>
    <w:rPr>
      <w:rFonts w:ascii="Times New Roman" w:hAnsi="Times New Roman" w:eastAsia="方正仿宋_GBK" w:cs="Times New Roman"/>
      <w:b w:val="0"/>
      <w:sz w:val="34"/>
    </w:rPr>
  </w:style>
  <w:style w:type="paragraph" w:customStyle="1" w:styleId="ProposalBody">
    <w:name w:val="ProposalBody"/>
    <w:pPr>
      <w:spacing w:before="0" w:after="0" w:lineRule="exact" w:line="579"/>
      <w:ind w:firstLine="680"/>
      <w:jc w:val="both"/>
    </w:pPr>
    <w:rPr>
      <w:rFonts w:ascii="Times New Roman" w:hAnsi="Times New Roman" w:eastAsia="方正仿宋_GBK" w:cs="Times New Roman"/>
      <w:b w:val="0"/>
      <w:sz w:val="34"/>
    </w:rPr>
  </w:style>
  <w:style w:type="paragraph" w:customStyle="1" w:styleId="ProposalSignature">
    <w:name w:val="ProposalSignature"/>
    <w:pPr>
      <w:spacing w:before="0" w:after="0" w:lineRule="exact" w:line="579"/>
      <w:ind w:firstLine="0"/>
      <w:jc w:val="right"/>
    </w:pPr>
    <w:rPr>
      <w:rFonts w:ascii="Times New Roman" w:hAnsi="Times New Roman" w:eastAsia="方正仿宋_GBK" w:cs="Times New Roman"/>
      <w:b w:val="0"/>
      <w:sz w:val="3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“师引前路，情满东大”
东北大学教师节主题活动策划案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